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Harta Detaliată pas cu pas: Flow "After First Order"</w:t>
      </w:r>
    </w:p>
    <w:p>
      <w:r>
        <w:t>Acest document expune trasabilitatea flow-ului, citit de la Trigger până la capăt, incluzând comunicarea Email + WhatsApp (Trengo).</w:t>
      </w:r>
    </w:p>
    <w:p>
      <w:pPr>
        <w:pStyle w:val="Heading1"/>
      </w:pPr>
      <w:r>
        <w:t>1. DECLANȘATORUL</w:t>
      </w:r>
    </w:p>
    <w:p>
      <w:r>
        <w:t>Start: Clientul plasează prima comandă (Placed Order equals 1 over all time).</w:t>
        <w:br/>
        <w:t>Acțiune Imediată: Flow-ul intră în pauză de 1 Zi.</w:t>
      </w:r>
    </w:p>
    <w:p>
      <w:pPr>
        <w:pStyle w:val="Heading1"/>
      </w:pPr>
      <w:r>
        <w:t>2. RAMURA 1: Clienții Fără Abonament (OTP)</w:t>
      </w:r>
    </w:p>
    <w:p>
      <w:r>
        <w:t>1. WhatsApp (Trengo) - Bun Venit OTP</w:t>
        <w:br/>
        <w:t xml:space="preserve">   "Dragă [Nume], Îți mulțumim că faci parte din comunitatea Zitamine 💙 Eu sunt Andreea și sunt medic și nutriționist în echipa Zitamine. Dacă ai orice întrebare, sau dacă dorești o consultație cu unul din nutriționiștii din echipă, dă-ne de veste. Mai jos ai acces la recomandarea ta de Zitamine, în cazul în care vrei să o vezi sau vei avea nevoie să repeți comanda: [Link-ul personalizat]. O zi veselă și nu uita să mănânci fructe🍎 și legume🥦! Andreea"</w:t>
      </w:r>
    </w:p>
    <w:p>
      <w:r>
        <w:t>2. Email: OTP_Trust_1 (5 lucruri pe care e bine să le știi despre vitaMINE)</w:t>
      </w:r>
    </w:p>
    <w:p>
      <w:r>
        <w:t>3. Email: OTP TRUST 2 (3 lucuri importante despre planul tău de suplimente 💙)</w:t>
      </w:r>
    </w:p>
    <w:p>
      <w:r>
        <w:t>4. Email: OTP_Repeta_Comanda1 (Reminder că mai are 3 zile)</w:t>
      </w:r>
    </w:p>
    <w:p>
      <w:r>
        <w:t>5. Email: OTP_Recover_Avantajele abonamentului (Upsell abonament)</w:t>
      </w:r>
    </w:p>
    <w:p>
      <w:r>
        <w:t>6. WhatsApp - Referral: "Dragă [Nume], Recomandă Zitamine, iar prietenii tăi primesc 30 lei reducere la prima comandă (cu valoare minimă de 80 lei). În semn de mulțumire, îți dăruim 30 lei reducere pe Zitamine.ro pentru fiecare recomandare. Comanda trebuie plasată de pe link-ul tău unic de recomandare: [Link-ul tău]. Mulțumim că ne ajuți să creștem împreună Zitamine! 💙"</w:t>
      </w:r>
    </w:p>
    <w:p>
      <w:r>
        <w:t>7. Email: OTP_Repeta Comanda_2 (Reminder secundar)</w:t>
      </w:r>
    </w:p>
    <w:p>
      <w:r>
        <w:t>8. WhatsApp + Email: OTP_Repeta Comanda_3. Mesaj winback: "Bună [Nume], Sunt Ioana de la Zitamine. Îți scriu să te întreb dacă vrei să repeți comanda ta de vitamine naturale. (Studiile recomandă o cură de 3-6 luni pentru a maximiza efectele vitaminelor). Dacă ai întrebări, îți răspundem cu drag. O zi frumoasă! (+ Butoane interactive pe WhatsApp: Repet comanda / Nu acum)"</w:t>
      </w:r>
    </w:p>
    <w:p>
      <w:r>
        <w:t>9. Email: 10% discount după prima comandă</w:t>
      </w:r>
    </w:p>
    <w:p>
      <w:pPr>
        <w:pStyle w:val="Heading1"/>
      </w:pPr>
      <w:r>
        <w:t>3. RAMURA 2: Clienții cu Abonament (SUB)</w:t>
      </w:r>
    </w:p>
    <w:p>
      <w:r>
        <w:t>1. WhatsApp (Trengo) - Bun Venit Abonat</w:t>
        <w:br/>
        <w:t xml:space="preserve">   "Dragă [Nume], Îți mulțumim că faci parte din comunitatea Zitamine 💙 Eu sunt Andreea și sunt medic și nutriționist în echipa Zitamine. Dacă ai orice întrebare, sau dacă dorești o consultație cu unul din nutriționiștii din echipă, dă-ne de veste. Mai jos ai acces la recomandarea ta de Zitamine, în cazul în care vrei să o vezi sau dorești să aduci modificări abonamentului tău: [Link]. O zi veselă și nu uita să mănânci fructe🍎 și legume🥦! Andreea"</w:t>
      </w:r>
    </w:p>
    <w:p>
      <w:r>
        <w:t>2. Email: SUB Trust 1 (5 lucruri pe care e bine să le știi)</w:t>
      </w:r>
    </w:p>
    <w:p>
      <w:r>
        <w:t>3. Email: SUB TRUST 2 (Cum să păstrezi o rutină sănătoasă)</w:t>
      </w:r>
    </w:p>
    <w:p>
      <w:r>
        <w:t>4. WhatsApp - Referral (Identic ca la OTP)</w:t>
      </w:r>
    </w:p>
    <w:p>
      <w:pPr>
        <w:pStyle w:val="Heading1"/>
      </w:pPr>
      <w:r>
        <w:t>4. SECVENȚA LUNGĂ (JONCȚIUNEA COMUNĂ ȘI END)</w:t>
      </w:r>
    </w:p>
    <w:p>
      <w:r>
        <w:t>Campanii Educaționale:</w:t>
      </w:r>
    </w:p>
    <w:p>
      <w:r>
        <w:t>- Campanie_nu_pot_să_dorm</w:t>
        <w:br/>
        <w:t>- Campanie Balonare</w:t>
        <w:br/>
        <w:t>- Exercițiu de respirație</w:t>
      </w:r>
    </w:p>
    <w:p>
      <w:r>
        <w:t>- Programează o discuție gratuită cu un nutriționist</w:t>
      </w:r>
    </w:p>
    <w:p>
      <w:r>
        <w:t>Finalul Flow-ului:</w:t>
      </w:r>
    </w:p>
    <w:p>
      <w:r>
        <w:t>WhatsApp &amp; Email Checkup: "Dragă [Nume], A trecut ceva timp de când ai completat chestionarul Zitamine. Obiceiurile și nevoile noastre se schimbă așa că te încurajăm să îl completezi din nou și să faci primul pas spre un stil de viață sănătos. Dacă ai un set de analize la îndemână, încarcă PDF-ul și în 1-2 zile vei primi un răspuns de la noi: [Link]"</w:t>
      </w:r>
    </w:p>
    <w:p>
      <w:r>
        <w:t>Ieșire din Flow (EXIT).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